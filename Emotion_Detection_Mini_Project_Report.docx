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Emotion Detection from Facial Images</w:t>
      </w:r>
    </w:p>
    <w:p>
      <w:pPr>
        <w:pStyle w:val="Heading1"/>
      </w:pPr>
      <w:r>
        <w:t>Abstract</w:t>
      </w:r>
    </w:p>
    <w:p>
      <w:pPr/>
      <w:r>
        <w:t>Emotion detection through facial images is a significant application of deep learning and computer vision. This mini-project aims to detect and classify human emotions such as happiness, sadness, anger, fear, surprise, and neutral by analyzing facial expressions. The system uses a convolutional neural network (CNN) trained on the FER-2013 dataset to recognize emotions in real-time from static images or webcam input.</w:t>
      </w:r>
    </w:p>
    <w:p>
      <w:pPr>
        <w:pStyle w:val="Heading1"/>
      </w:pPr>
      <w:r>
        <w:t>Introduction</w:t>
      </w:r>
    </w:p>
    <w:p>
      <w:pPr/>
      <w:r>
        <w:t>Emotion plays a crucial role in human communication. Recognizing emotions from facial expressions can be beneficial in various domains such as healthcare, education, security, and human-computer interaction. With the advancement of deep learning, machines are now capable of learning complex visual patterns and making predictions with high accuracy.</w:t>
      </w:r>
    </w:p>
    <w:p>
      <w:pPr>
        <w:pStyle w:val="Heading1"/>
      </w:pPr>
      <w:r>
        <w:t>Objectives</w:t>
      </w:r>
    </w:p>
    <w:p>
      <w:pPr/>
      <w:r>
        <w:t>- Develop a CNN model to classify facial images into different emotions.</w:t>
      </w:r>
    </w:p>
    <w:p>
      <w:pPr/>
      <w:r>
        <w:t>- Use the FER-2013 dataset for training and evaluation.</w:t>
      </w:r>
    </w:p>
    <w:p>
      <w:pPr/>
      <w:r>
        <w:t>- Implement real-time emotion detection using a webcam feed.</w:t>
      </w:r>
    </w:p>
    <w:p>
      <w:pPr/>
      <w:r>
        <w:t>- Evaluate model performance using metrics like accuracy and confusion matrix.</w:t>
      </w:r>
    </w:p>
    <w:p>
      <w:pPr>
        <w:pStyle w:val="Heading1"/>
      </w:pPr>
      <w:r>
        <w:t>Literature Review</w:t>
      </w:r>
    </w:p>
    <w:p>
      <w:pPr/>
      <w:r>
        <w:t>Several approaches have been proposed for emotion detection using machine learning and deep learning. Early methods used handcrafted features and classifiers such as SVMs. With the rise of deep learning, CNNs have become the standard due to their ability to automatically extract spatial hierarchies from images.</w:t>
      </w:r>
    </w:p>
    <w:p>
      <w:pPr>
        <w:pStyle w:val="Heading1"/>
      </w:pPr>
      <w:r>
        <w:t>System Architecture</w:t>
      </w:r>
    </w:p>
    <w:p>
      <w:pPr/>
      <w:r>
        <w:t>The system consists of the following components:</w:t>
      </w:r>
    </w:p>
    <w:p>
      <w:pPr/>
      <w:r>
        <w:t>- Data Preprocessing Module</w:t>
      </w:r>
    </w:p>
    <w:p>
      <w:pPr/>
      <w:r>
        <w:t>- CNN-based Emotion Classifier</w:t>
      </w:r>
    </w:p>
    <w:p>
      <w:pPr/>
      <w:r>
        <w:t>- Webcam/Static Image Input Interface</w:t>
      </w:r>
    </w:p>
    <w:p>
      <w:pPr/>
      <w:r>
        <w:t>- Real-time Prediction and Output Display</w:t>
      </w:r>
    </w:p>
    <w:p>
      <w:pPr>
        <w:pStyle w:val="Heading1"/>
      </w:pPr>
      <w:r>
        <w:t>Technology Used</w:t>
      </w:r>
    </w:p>
    <w:p>
      <w:pPr/>
      <w:r>
        <w:t>- Programming Language: Python</w:t>
      </w:r>
    </w:p>
    <w:p>
      <w:pPr/>
      <w:r>
        <w:t>- Deep Learning Framework: TensorFlow/Keras</w:t>
      </w:r>
    </w:p>
    <w:p>
      <w:pPr/>
      <w:r>
        <w:t>- Image Processing: OpenCV</w:t>
      </w:r>
    </w:p>
    <w:p>
      <w:pPr/>
      <w:r>
        <w:t>- Dataset: FER-2013</w:t>
      </w:r>
    </w:p>
    <w:p>
      <w:pPr/>
      <w:r>
        <w:t>- Jupyter Notebook for development</w:t>
      </w:r>
    </w:p>
    <w:p>
      <w:pPr>
        <w:pStyle w:val="Heading1"/>
      </w:pPr>
      <w:r>
        <w:t>Dataset Description</w:t>
      </w:r>
    </w:p>
    <w:p>
      <w:pPr/>
      <w:r>
        <w:t>The FER-2013 dataset contains 35,887 grayscale images of size 48x48 pixels. Each image is labeled with one of seven emotions: angry, disgust, fear, happy, sad, surprise, neutral. The dataset is divided into training, validation, and test sets.</w:t>
      </w:r>
    </w:p>
    <w:p>
      <w:pPr>
        <w:pStyle w:val="Heading1"/>
      </w:pPr>
      <w:r>
        <w:t>Methodology</w:t>
      </w:r>
    </w:p>
    <w:p>
      <w:pPr/>
      <w:r>
        <w:t>1. Data Preprocessing: Resizing, normalization, and one-hot encoding of labels.</w:t>
      </w:r>
    </w:p>
    <w:p>
      <w:pPr/>
      <w:r>
        <w:t>2. CNN Model Design: Using Conv2D, MaxPooling2D, Dropout, and Dense layers with ReLU and Softmax activations.</w:t>
      </w:r>
    </w:p>
    <w:p>
      <w:pPr/>
      <w:r>
        <w:t>3. Model Training: Using categorical cross-entropy loss and Adam optimizer.</w:t>
      </w:r>
    </w:p>
    <w:p>
      <w:pPr/>
      <w:r>
        <w:t>4. Evaluation: Accuracy and confusion matrix.</w:t>
      </w:r>
    </w:p>
    <w:p>
      <w:pPr/>
      <w:r>
        <w:t>5. Real-Time Prediction: Using OpenCV for webcam input and face detection.</w:t>
      </w:r>
    </w:p>
    <w:p>
      <w:pPr>
        <w:pStyle w:val="Heading1"/>
      </w:pPr>
      <w:r>
        <w:t>Model Architecture</w:t>
      </w:r>
    </w:p>
    <w:p>
      <w:pPr/>
      <w:r>
        <w:t>Input Layer (48x48x1) -&gt; Conv2D -&gt; MaxPooling -&gt; Dropout -&gt; Conv2D -&gt; MaxPooling -&gt; Dropout -&gt; Flatten -&gt; Dense -&gt; Output (Softmax)</w:t>
      </w:r>
    </w:p>
    <w:p>
      <w:pPr>
        <w:pStyle w:val="Heading1"/>
      </w:pPr>
      <w:r>
        <w:t>Results</w:t>
      </w:r>
    </w:p>
    <w:p>
      <w:pPr/>
      <w:r>
        <w:t>The model achieved an accuracy of approximately 65-70% on the validation dataset. The confusion matrix indicates the model performs well on 'happy' and 'neutral' classes, with some confusion between 'fear' and 'surprise'.</w:t>
      </w:r>
    </w:p>
    <w:p>
      <w:pPr>
        <w:pStyle w:val="Heading1"/>
      </w:pPr>
      <w:r>
        <w:t>Applications</w:t>
      </w:r>
    </w:p>
    <w:p>
      <w:pPr/>
      <w:r>
        <w:t>- Mental health monitoring</w:t>
      </w:r>
    </w:p>
    <w:p>
      <w:pPr/>
      <w:r>
        <w:t>- Interactive learning environments</w:t>
      </w:r>
    </w:p>
    <w:p>
      <w:pPr/>
      <w:r>
        <w:t>- Driver alert systems</w:t>
      </w:r>
    </w:p>
    <w:p>
      <w:pPr/>
      <w:r>
        <w:t>- Marketing and customer feedback analysis</w:t>
      </w:r>
    </w:p>
    <w:p>
      <w:pPr>
        <w:pStyle w:val="Heading1"/>
      </w:pPr>
      <w:r>
        <w:t>Conclusion</w:t>
      </w:r>
    </w:p>
    <w:p>
      <w:pPr/>
      <w:r>
        <w:t>Emotion detection using deep learning is a promising area of research with wide-ranging applications. This project demonstrated a CNN-based system capable of classifying facial emotions in real-time, achieving decent accuracy using a publicly available dataset.</w:t>
      </w:r>
    </w:p>
    <w:p>
      <w:pPr>
        <w:pStyle w:val="Heading1"/>
      </w:pPr>
      <w:r>
        <w:t>Future Work</w:t>
      </w:r>
    </w:p>
    <w:p>
      <w:pPr/>
      <w:r>
        <w:t>- Improve accuracy using transfer learning (e.g., with VGG or ResNet)</w:t>
      </w:r>
    </w:p>
    <w:p>
      <w:pPr/>
      <w:r>
        <w:t>- Use larger and more diverse datasets</w:t>
      </w:r>
    </w:p>
    <w:p>
      <w:pPr/>
      <w:r>
        <w:t>- Deploy the model as a web or mobile application</w:t>
      </w:r>
    </w:p>
    <w:p>
      <w:pPr>
        <w:pStyle w:val="Heading1"/>
      </w:pPr>
      <w:r>
        <w:t>References</w:t>
      </w:r>
    </w:p>
    <w:p>
      <w:pPr/>
      <w:r>
        <w:t>[1] Kaggle FER-2013 Dataset - https://www.kaggle.com/c/challenges-in-representation-learning-facial-expression-recognition-challenge/data</w:t>
      </w:r>
    </w:p>
    <w:p>
      <w:pPr/>
      <w:r>
        <w:t>[2] Keras Documentation - https://keras.io</w:t>
      </w:r>
    </w:p>
    <w:p>
      <w:pPr/>
      <w:r>
        <w:t>[3] OpenCV Python Tutorials - https://docs.opencv.org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