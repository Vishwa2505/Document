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Emotion Detection from Facial Images - Mini Project Report</w:t>
      </w:r>
    </w:p>
    <w:p>
      <w:pPr>
        <w:pStyle w:val="Heading1"/>
      </w:pPr>
      <w:r>
        <w:t>Abstract</w:t>
      </w:r>
    </w:p>
    <w:p>
      <w:pPr/>
      <w:r>
        <w:t>This project aims to detect human emotions from facial expressions using deep learning. We train a Convolutional Neural Network (CNN) on the FER-2013 dataset to classify images into seven basic emotions. The model is integrated with a real-time webcam feed to demonstrate live emotion recognition.</w:t>
      </w:r>
    </w:p>
    <w:p>
      <w:pPr>
        <w:pStyle w:val="Heading1"/>
      </w:pPr>
      <w:r>
        <w:t>How It Works</w:t>
      </w:r>
    </w:p>
    <w:p>
      <w:pPr/>
      <w:r>
        <w:t>1. **Face Detection**: The system uses OpenCV's Haar Cascade classifier to detect faces in real-time from a webcam or input image.</w:t>
      </w:r>
    </w:p>
    <w:p>
      <w:pPr/>
      <w:r>
        <w:t>2. **Image Preprocessing**: Detected face regions are resized to 48x48 pixels, normalized, and converted to grayscale.</w:t>
      </w:r>
    </w:p>
    <w:p>
      <w:pPr/>
      <w:r>
        <w:t>3. **Emotion Classification**: The preprocessed image is passed to a trained CNN model which outputs probabilities for each emotion.</w:t>
      </w:r>
    </w:p>
    <w:p>
      <w:pPr/>
      <w:r>
        <w:t>4. **Prediction Output**: The emotion with the highest probability is displayed as the prediction label above the detected face.</w:t>
      </w:r>
    </w:p>
    <w:p>
      <w:pPr>
        <w:pStyle w:val="Heading1"/>
      </w:pPr>
      <w:r>
        <w:t>Sample Input and Output</w:t>
      </w:r>
    </w:p>
    <w:p>
      <w:pPr/>
      <w:r>
        <w:t>Sample Input: A grayscale image of a person with a happy facial expression (48x48 pixels).</w:t>
      </w:r>
    </w:p>
    <w:p>
      <w:pPr/>
      <w:r>
        <w:t>Sample Output: Predicted Emotion - 'Happy' with 92% confidence.</w:t>
      </w:r>
    </w:p>
    <w:p>
      <w:pPr>
        <w:pStyle w:val="Heading1"/>
      </w:pPr>
      <w:r>
        <w:t>Dataset</w:t>
      </w:r>
    </w:p>
    <w:p>
      <w:pPr/>
      <w:r>
        <w:t>The FER-2013 dataset consists of 35,887 48x48 grayscale images categorized into 7 emotions: Angry, Disgust, Fear, Happy, Sad, Surprise, and Neutral.</w:t>
      </w:r>
    </w:p>
    <w:p>
      <w:pPr>
        <w:pStyle w:val="Heading1"/>
      </w:pPr>
      <w:r>
        <w:t>Technology Stack</w:t>
      </w:r>
    </w:p>
    <w:p>
      <w:pPr/>
      <w:r>
        <w:t>- Python 3</w:t>
      </w:r>
    </w:p>
    <w:p>
      <w:pPr/>
      <w:r>
        <w:t>- Keras with TensorFlow backend</w:t>
      </w:r>
    </w:p>
    <w:p>
      <w:pPr/>
      <w:r>
        <w:t>- OpenCV for image capture and processing</w:t>
      </w:r>
    </w:p>
    <w:p>
      <w:pPr/>
      <w:r>
        <w:t>- Jupyter Notebook for development environment</w:t>
      </w:r>
    </w:p>
    <w:p>
      <w:pPr>
        <w:pStyle w:val="Heading1"/>
      </w:pPr>
      <w:r>
        <w:t>Complete Code</w:t>
      </w:r>
    </w:p>
    <w:p>
      <w:pPr/>
      <w:r>
        <w:t>```python</w:t>
        <w:br/>
        <w:t>import numpy as np</w:t>
        <w:br/>
        <w:t>import cv2</w:t>
        <w:br/>
        <w:t>from keras.models import Sequential</w:t>
        <w:br/>
        <w:t>from keras.layers import Conv2D, MaxPooling2D, Dropout, Flatten, Dense</w:t>
        <w:br/>
        <w:t>from keras.preprocessing.image import ImageDataGenerator</w:t>
        <w:br/>
        <w:br/>
        <w:t># Model Definition</w:t>
        <w:br/>
        <w:t>model = Sequential()</w:t>
        <w:br/>
        <w:t>model.add(Conv2D(32, (3, 3), activation='relu', input_shape=(48, 48, 1)))</w:t>
        <w:br/>
        <w:t>model.add(MaxPooling2D(pool_size=(2, 2)))</w:t>
        <w:br/>
        <w:t>model.add(Dropout(0.25))</w:t>
        <w:br/>
        <w:t>model.add(Conv2D(64, (3, 3), activation='relu'))</w:t>
        <w:br/>
        <w:t>model.add(MaxPooling2D(pool_size=(2, 2)))</w:t>
        <w:br/>
        <w:t>model.add(Dropout(0.25))</w:t>
        <w:br/>
        <w:t>model.add(Flatten())</w:t>
        <w:br/>
        <w:t>model.add(Dense(128, activation='relu'))</w:t>
        <w:br/>
        <w:t>model.add(Dropout(0.5))</w:t>
        <w:br/>
        <w:t>model.add(Dense(7, activation='softmax'))</w:t>
        <w:br/>
        <w:t>model.compile(loss='categorical_crossentropy', optimizer='adam', metrics=['accuracy'])</w:t>
        <w:br/>
        <w:t># Train with FER-2013 data</w:t>
        <w:br/>
        <w:t>```</w:t>
        <w:br/>
        <w:br/>
        <w:t>```python</w:t>
        <w:br/>
        <w:t># Real-time Emotion Detection</w:t>
        <w:br/>
        <w:t>face_cascade = cv2.CascadeClassifier('haarcascade_frontalface_default.xml')</w:t>
        <w:br/>
        <w:t>cap = cv2.VideoCapture(0)</w:t>
        <w:br/>
        <w:t>while True:</w:t>
        <w:br/>
        <w:t xml:space="preserve">    ret, frame = cap.read()</w:t>
        <w:br/>
        <w:t xml:space="preserve">    gray = cv2.cvtColor(frame, cv2.COLOR_BGR2GRAY)</w:t>
        <w:br/>
        <w:t xml:space="preserve">    faces = face_cascade.detectMultiScale(gray, 1.3, 5)</w:t>
        <w:br/>
        <w:t xml:space="preserve">    for (x, y, w, h) in faces:</w:t>
        <w:br/>
        <w:t xml:space="preserve">        roi = gray[y:y+h, x:x+w]</w:t>
        <w:br/>
        <w:t xml:space="preserve">        roi = cv2.resize(roi, (48, 48))</w:t>
        <w:br/>
        <w:t xml:space="preserve">        roi = roi.astype('float') / 255.0</w:t>
        <w:br/>
        <w:t xml:space="preserve">        roi = np.expand_dims(roi, axis=0)</w:t>
        <w:br/>
        <w:t xml:space="preserve">        roi = np.expand_dims(roi, axis=-1)</w:t>
        <w:br/>
        <w:t xml:space="preserve">        preds = model.predict(roi)[0]</w:t>
        <w:br/>
        <w:t xml:space="preserve">        label = np.argmax(preds)</w:t>
        <w:br/>
        <w:t xml:space="preserve">        cv2.putText(frame, str(label), (x, y-10), cv2.FONT_HERSHEY_SIMPLEX, 0.9, (36,255,12), 2)</w:t>
        <w:br/>
        <w:t xml:space="preserve">        cv2.rectangle(frame, (x, y), (x+w, y+h), (255,0,0), 2)</w:t>
        <w:br/>
        <w:t xml:space="preserve">    cv2.imshow('Emotion Detection', frame)</w:t>
        <w:br/>
        <w:t xml:space="preserve">    if cv2.waitKey(1) &amp; 0xFF == ord('q'):</w:t>
        <w:br/>
        <w:t xml:space="preserve">        break</w:t>
        <w:br/>
        <w:t>cap.release()</w:t>
        <w:br/>
        <w:t>cv2.destroyAllWindows()</w:t>
        <w:br/>
        <w:t>```</w:t>
        <w:br/>
      </w:r>
    </w:p>
    <w:p>
      <w:pPr>
        <w:pStyle w:val="Heading1"/>
      </w:pPr>
      <w:r>
        <w:t>Conclusion</w:t>
      </w:r>
    </w:p>
    <w:p>
      <w:pPr/>
      <w:r>
        <w:t>The proposed system successfully identifies human emotions from facial expressions using deep learning. With further enhancements and better datasets, it can be deployed in real-world applications.</w:t>
      </w:r>
    </w:p>
    <w:p>
      <w:pPr>
        <w:pStyle w:val="Heading1"/>
      </w:pPr>
      <w:r>
        <w:t>References</w:t>
      </w:r>
    </w:p>
    <w:p>
      <w:pPr/>
      <w:r>
        <w:t>1. FER-2013 Dataset - https://www.kaggle.com/c/challenges-in-representation-learning-facial-expression-recognition-challenge/data</w:t>
      </w:r>
    </w:p>
    <w:p>
      <w:pPr/>
      <w:r>
        <w:t>2. Keras Documentation - https://keras.io</w:t>
      </w:r>
    </w:p>
    <w:p>
      <w:pPr/>
      <w:r>
        <w:t>3. OpenCV - https://docs.opencv.org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